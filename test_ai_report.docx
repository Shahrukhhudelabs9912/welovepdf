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Analysis Report</w:t>
      </w:r>
    </w:p>
    <w:p>
      <w:r>
        <w:t>Source: test_output.pdf</w:t>
      </w:r>
    </w:p>
    <w:p>
      <w:r>
        <w:t>Generated by WeLovePDF AI Tools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Document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Words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Reading Time</w:t>
            </w:r>
          </w:p>
        </w:tc>
        <w:tc>
          <w:tcPr>
            <w:tcW w:type="dxa" w:w="4320"/>
          </w:tcPr>
          <w:p>
            <w:r>
              <w:t>1 minute</w:t>
            </w:r>
          </w:p>
        </w:tc>
      </w:tr>
      <w:tr>
        <w:tc>
          <w:tcPr>
            <w:tcW w:type="dxa" w:w="4320"/>
          </w:tcPr>
          <w:p>
            <w:r>
              <w:t>Sentiment</w:t>
            </w:r>
          </w:p>
        </w:tc>
        <w:tc>
          <w:tcPr>
            <w:tcW w:type="dxa" w:w="4320"/>
          </w:tcPr>
          <w:p>
            <w:r>
              <w:t>Negative</w:t>
            </w:r>
          </w:p>
        </w:tc>
      </w:tr>
      <w:tr>
        <w:tc>
          <w:tcPr>
            <w:tcW w:type="dxa" w:w="4320"/>
          </w:tcPr>
          <w:p>
            <w:r>
              <w:t>AI Confidence</w:t>
            </w:r>
          </w:p>
        </w:tc>
        <w:tc>
          <w:tcPr>
            <w:tcW w:type="dxa" w:w="4320"/>
          </w:tcPr>
          <w:p>
            <w:r>
              <w:t>98.8%</w:t>
            </w:r>
          </w:p>
        </w:tc>
      </w:tr>
    </w:tbl>
    <w:p/>
    <w:p>
      <w:pPr>
        <w:pStyle w:val="Heading1"/>
      </w:pPr>
      <w:r>
        <w:t>Generated Title</w:t>
      </w:r>
    </w:p>
    <w:p>
      <w:r>
        <w:t>Test PDF for Rotation</w:t>
        <w:br/>
        <w:t>This is a test document</w:t>
      </w:r>
    </w:p>
    <w:p/>
    <w:p>
      <w:pPr>
        <w:pStyle w:val="Heading1"/>
      </w:pPr>
      <w:r>
        <w:t>Summary</w:t>
      </w:r>
    </w:p>
    <w:p>
      <w:r>
        <w:t>Test PDF for Rotation</w:t>
        <w:br/>
        <w:t>This is a test document.</w:t>
      </w:r>
    </w:p>
    <w:p/>
    <w:p>
      <w:pPr>
        <w:pStyle w:val="Heading1"/>
      </w:pPr>
      <w:r>
        <w:t>Key Points</w:t>
      </w:r>
    </w:p>
    <w:p>
      <w:pPr>
        <w:pStyle w:val="ListNumber"/>
      </w:pPr>
      <w:r>
        <w:t>1. Text too short for key point extraction.</w:t>
      </w:r>
    </w:p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t>Report generated by WeLovePDF AI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