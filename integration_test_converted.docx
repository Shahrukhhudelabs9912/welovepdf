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31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Test PDF for Compression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is a test document to verify compression works.</w:t>
      </w:r>
    </w:p>
    <w:p>
      <w:pPr>
        <w:autoSpaceDN w:val="0"/>
        <w:autoSpaceDE w:val="0"/>
        <w:widowControl/>
        <w:spacing w:line="330" w:lineRule="exact" w:before="7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Compression levels: low, medium, high</w:t>
      </w:r>
    </w:p>
    <w:sectPr w:rsidR="00FC693F" w:rsidRPr="0006063C" w:rsidSect="00034616">
      <w:pgSz w:w="12240" w:h="15840"/>
      <w:pgMar w:top="2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