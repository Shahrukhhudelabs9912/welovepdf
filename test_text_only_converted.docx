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560" w:right="48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Text-Only PDF Document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This PDF contains only text content.</w:t>
      </w:r>
    </w:p>
    <w:p>
      <w:pPr>
        <w:autoSpaceDN w:val="0"/>
        <w:autoSpaceDE w:val="0"/>
        <w:widowControl/>
        <w:spacing w:line="400" w:lineRule="exact" w:before="0" w:after="0"/>
        <w:ind w:left="560" w:right="244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It should convert to Word with proper paragraph formatting.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Multiple paragraphs with different formatting.</w:t>
      </w:r>
    </w:p>
    <w:p>
      <w:pPr>
        <w:autoSpaceDN w:val="0"/>
        <w:autoSpaceDE w:val="0"/>
        <w:widowControl/>
        <w:spacing w:line="330" w:lineRule="exact" w:before="70" w:after="0"/>
        <w:ind w:left="5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This tests basic text extraction and layout preservation.</w:t>
      </w:r>
    </w:p>
    <w:p>
      <w:pPr>
        <w:sectPr>
          <w:pgSz w:w="12240" w:h="15840"/>
          <w:pgMar w:top="29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560" w:right="504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Second Page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More text content on another page.</w:t>
      </w:r>
    </w:p>
    <w:p>
      <w:pPr>
        <w:autoSpaceDN w:val="0"/>
        <w:autoSpaceDE w:val="0"/>
        <w:widowControl/>
        <w:spacing w:line="330" w:lineRule="exact" w:before="70" w:after="0"/>
        <w:ind w:left="5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Testing multi-page document conversion.</w:t>
      </w:r>
    </w:p>
    <w:sectPr w:rsidR="00FC693F" w:rsidRPr="0006063C" w:rsidSect="00034616">
      <w:pgSz w:w="12240" w:h="15840"/>
      <w:pgMar w:top="29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